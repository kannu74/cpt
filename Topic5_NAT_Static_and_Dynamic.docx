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289D" w14:textId="77777777" w:rsidR="00255F3A" w:rsidRDefault="00000000">
      <w:pPr>
        <w:pStyle w:val="Heading1"/>
      </w:pPr>
      <w:r>
        <w:t>NAT (Static and Dynamic)</w:t>
      </w:r>
    </w:p>
    <w:p w14:paraId="1CADD3BF" w14:textId="77777777" w:rsidR="00255F3A" w:rsidRDefault="00000000">
      <w:r>
        <w:t>Question: Configure Static NAT and Dynamic NAT (PAT) for internal and external access.</w:t>
      </w:r>
    </w:p>
    <w:p w14:paraId="53A10F84" w14:textId="77777777" w:rsidR="00255F3A" w:rsidRDefault="00000000">
      <w:pPr>
        <w:pStyle w:val="Heading2"/>
      </w:pPr>
      <w:r>
        <w:t>Topology Flowchart:</w:t>
      </w:r>
    </w:p>
    <w:p w14:paraId="64DD1F94" w14:textId="77777777" w:rsidR="00255F3A" w:rsidRDefault="00000000">
      <w:r>
        <w:t>[Internal LAN 10.10.10.0/24] ─ (G0/0) [Router] (G0/1) ─ [Public Network 200.1.1.0/24]</w:t>
      </w:r>
    </w:p>
    <w:p w14:paraId="12116ECC" w14:textId="77777777" w:rsidR="00255F3A" w:rsidRDefault="00000000">
      <w:pPr>
        <w:pStyle w:val="Heading2"/>
      </w:pPr>
      <w:r>
        <w:t>Steps:</w:t>
      </w:r>
    </w:p>
    <w:p w14:paraId="41D44F84" w14:textId="77777777" w:rsidR="00255F3A" w:rsidRDefault="00000000">
      <w:r>
        <w:t>Static NAT maps one inside IP to one public IP.</w:t>
      </w:r>
      <w:r>
        <w:br/>
        <w:t>Dynamic NAT (PAT) allows many private IPs to share one public IP.</w:t>
      </w:r>
    </w:p>
    <w:p w14:paraId="08FB58C4" w14:textId="77777777" w:rsidR="00255F3A" w:rsidRDefault="00000000">
      <w:pPr>
        <w:pStyle w:val="Heading2"/>
      </w:pPr>
      <w:r>
        <w:t>Router CLI Configuration:</w:t>
      </w:r>
    </w:p>
    <w:p w14:paraId="2D891A91" w14:textId="77777777" w:rsidR="00255F3A" w:rsidRDefault="00000000">
      <w:r>
        <w:t>! Static NAT</w:t>
      </w:r>
      <w:r>
        <w:br/>
        <w:t>enable</w:t>
      </w:r>
      <w:r>
        <w:br/>
        <w:t>configure terminal</w:t>
      </w:r>
      <w:r>
        <w:br/>
        <w:t>interface g0/0</w:t>
      </w:r>
      <w:r>
        <w:br/>
        <w:t xml:space="preserve"> ip address 10.10.10.1 255.255.255.0</w:t>
      </w:r>
      <w:r>
        <w:br/>
        <w:t xml:space="preserve"> ip nat inside</w:t>
      </w:r>
      <w:r>
        <w:br/>
        <w:t xml:space="preserve"> no shutdown</w:t>
      </w:r>
      <w:r>
        <w:br/>
        <w:t>exit</w:t>
      </w:r>
      <w:r>
        <w:br/>
        <w:t>interface g0/1</w:t>
      </w:r>
      <w:r>
        <w:br/>
        <w:t xml:space="preserve"> ip address 200.1.1.1 255.255.255.0</w:t>
      </w:r>
      <w:r>
        <w:br/>
        <w:t xml:space="preserve"> ip nat outside</w:t>
      </w:r>
      <w:r>
        <w:br/>
        <w:t xml:space="preserve"> no shutdown</w:t>
      </w:r>
      <w:r>
        <w:br/>
        <w:t>exit</w:t>
      </w:r>
      <w:r>
        <w:br/>
        <w:t>ip nat inside source static 10.10.10.10 200.1.1.10</w:t>
      </w:r>
      <w:r>
        <w:br/>
        <w:t>end</w:t>
      </w:r>
      <w:r>
        <w:br/>
        <w:t>write</w:t>
      </w:r>
      <w:r>
        <w:br/>
      </w:r>
      <w:r>
        <w:br/>
        <w:t>! Dynamic NAT (PAT)</w:t>
      </w:r>
      <w:r>
        <w:br/>
        <w:t>enable</w:t>
      </w:r>
      <w:r>
        <w:br/>
        <w:t>configure terminal</w:t>
      </w:r>
      <w:r>
        <w:br/>
        <w:t>access-list 1 permit 10.10.10.0 0.0.0.255</w:t>
      </w:r>
      <w:r>
        <w:br/>
        <w:t>ip nat inside source list 1 interface g0/1 overload</w:t>
      </w:r>
      <w:r>
        <w:br/>
        <w:t>end</w:t>
      </w:r>
      <w:r>
        <w:br/>
        <w:t>write</w:t>
      </w:r>
    </w:p>
    <w:p w14:paraId="7FCCEB76" w14:textId="77777777" w:rsidR="00255F3A" w:rsidRDefault="00000000">
      <w:pPr>
        <w:pStyle w:val="Heading2"/>
      </w:pPr>
      <w:r>
        <w:t>Verification:</w:t>
      </w:r>
    </w:p>
    <w:p w14:paraId="7372164F" w14:textId="77777777" w:rsidR="00255F3A" w:rsidRDefault="00000000">
      <w:r>
        <w:t>Ping 200.1.1.10 from public PC for Static NAT; ping external IPs from inside for PAT.</w:t>
      </w:r>
    </w:p>
    <w:p w14:paraId="7ACECC0F" w14:textId="77777777" w:rsidR="00255F3A" w:rsidRDefault="00000000">
      <w:pPr>
        <w:pStyle w:val="Heading2"/>
      </w:pPr>
      <w:r>
        <w:t>Concept:</w:t>
      </w:r>
    </w:p>
    <w:p w14:paraId="6A7742EC" w14:textId="77777777" w:rsidR="00255F3A" w:rsidRDefault="00000000">
      <w:r>
        <w:t>Static NAT gives 1-to-1 mapping; Dynamic NAT (PAT) gives many-to-one mapping using ports.</w:t>
      </w:r>
    </w:p>
    <w:p w14:paraId="2F8CCD52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lastRenderedPageBreak/>
        <w:t>2) NAT Lab — Static NAT (server accessible externally) + PAT for LAN hosts (Q10 &amp; 14)</w:t>
      </w:r>
    </w:p>
    <w:p w14:paraId="47AD8387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t>Goal</w:t>
      </w:r>
    </w:p>
    <w:p w14:paraId="669BA97B" w14:textId="77777777" w:rsidR="00CB7F9D" w:rsidRPr="00CB7F9D" w:rsidRDefault="00CB7F9D" w:rsidP="00CB7F9D">
      <w:pPr>
        <w:numPr>
          <w:ilvl w:val="0"/>
          <w:numId w:val="10"/>
        </w:numPr>
        <w:rPr>
          <w:lang w:val="en-IN"/>
        </w:rPr>
      </w:pPr>
      <w:r w:rsidRPr="00CB7F9D">
        <w:rPr>
          <w:lang w:val="en-IN"/>
        </w:rPr>
        <w:t>Map internal web server (private) to a public IP (Static NAT) so external users can reach it.</w:t>
      </w:r>
    </w:p>
    <w:p w14:paraId="7CC1D2E9" w14:textId="77777777" w:rsidR="00CB7F9D" w:rsidRPr="00CB7F9D" w:rsidRDefault="00CB7F9D" w:rsidP="00CB7F9D">
      <w:pPr>
        <w:numPr>
          <w:ilvl w:val="0"/>
          <w:numId w:val="10"/>
        </w:numPr>
        <w:rPr>
          <w:lang w:val="en-IN"/>
        </w:rPr>
      </w:pPr>
      <w:r w:rsidRPr="00CB7F9D">
        <w:rPr>
          <w:lang w:val="en-IN"/>
        </w:rPr>
        <w:t>Allow internal PCs to access external internet using a single public IP (PAT / overload).</w:t>
      </w:r>
    </w:p>
    <w:p w14:paraId="32C51ED2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t>Topology (ASCII flowchart)</w:t>
      </w:r>
    </w:p>
    <w:p w14:paraId="4F3C209A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Inside:                          Outside:</w:t>
      </w:r>
    </w:p>
    <w:p w14:paraId="50BB8445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[PC</w:t>
      </w:r>
      <w:proofErr w:type="gramStart"/>
      <w:r w:rsidRPr="00CB7F9D">
        <w:rPr>
          <w:lang w:val="en-IN"/>
        </w:rPr>
        <w:t>1..</w:t>
      </w:r>
      <w:proofErr w:type="gramEnd"/>
      <w:r w:rsidRPr="00CB7F9D">
        <w:rPr>
          <w:lang w:val="en-IN"/>
        </w:rPr>
        <w:t xml:space="preserve">PC4]  </w:t>
      </w:r>
      <w:proofErr w:type="gramStart"/>
      <w:r w:rsidRPr="00CB7F9D">
        <w:rPr>
          <w:lang w:val="en-IN"/>
        </w:rPr>
        <w:t xml:space="preserve">   [</w:t>
      </w:r>
      <w:proofErr w:type="gramEnd"/>
      <w:r w:rsidRPr="00CB7F9D">
        <w:rPr>
          <w:lang w:val="en-IN"/>
        </w:rPr>
        <w:t xml:space="preserve">Server0]        </w:t>
      </w:r>
      <w:proofErr w:type="gramStart"/>
      <w:r w:rsidRPr="00CB7F9D">
        <w:rPr>
          <w:lang w:val="en-IN"/>
        </w:rPr>
        <w:t xml:space="preserve">   [</w:t>
      </w:r>
      <w:proofErr w:type="gramEnd"/>
      <w:r w:rsidRPr="00CB7F9D">
        <w:rPr>
          <w:lang w:val="en-IN"/>
        </w:rPr>
        <w:t>Public PC]</w:t>
      </w:r>
    </w:p>
    <w:p w14:paraId="44CE1A1E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   │             │                  │</w:t>
      </w:r>
    </w:p>
    <w:p w14:paraId="31CCBC94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   └─ [Switch0] ──┴─ (Gi0/0) Router0 (Gi0/1) ─ [ISP Switch] ─ [PublicPC 200.1.1.100]</w:t>
      </w:r>
    </w:p>
    <w:p w14:paraId="166B3EC7" w14:textId="77777777" w:rsidR="00CB7F9D" w:rsidRPr="00CB7F9D" w:rsidRDefault="00CB7F9D" w:rsidP="00CB7F9D">
      <w:pPr>
        <w:numPr>
          <w:ilvl w:val="0"/>
          <w:numId w:val="11"/>
        </w:numPr>
        <w:rPr>
          <w:lang w:val="en-IN"/>
        </w:rPr>
      </w:pPr>
      <w:r w:rsidRPr="00CB7F9D">
        <w:rPr>
          <w:lang w:val="en-IN"/>
        </w:rPr>
        <w:t>Switch0 connects internal PCs and Server0.</w:t>
      </w:r>
    </w:p>
    <w:p w14:paraId="2B5416EF" w14:textId="77777777" w:rsidR="00CB7F9D" w:rsidRPr="00CB7F9D" w:rsidRDefault="00CB7F9D" w:rsidP="00CB7F9D">
      <w:pPr>
        <w:numPr>
          <w:ilvl w:val="0"/>
          <w:numId w:val="11"/>
        </w:numPr>
        <w:rPr>
          <w:lang w:val="en-IN"/>
        </w:rPr>
      </w:pPr>
      <w:r w:rsidRPr="00CB7F9D">
        <w:rPr>
          <w:lang w:val="en-IN"/>
        </w:rPr>
        <w:t>Router0 Gi0/0 → LAN (inside). Router0 Gi0/1 → Public ISP network (outside).</w:t>
      </w:r>
    </w:p>
    <w:p w14:paraId="5400A2F8" w14:textId="77777777" w:rsidR="00CB7F9D" w:rsidRPr="00CB7F9D" w:rsidRDefault="00CB7F9D" w:rsidP="00CB7F9D">
      <w:pPr>
        <w:numPr>
          <w:ilvl w:val="0"/>
          <w:numId w:val="11"/>
        </w:numPr>
        <w:rPr>
          <w:lang w:val="en-IN"/>
        </w:rPr>
      </w:pPr>
      <w:r w:rsidRPr="00CB7F9D">
        <w:rPr>
          <w:lang w:val="en-IN"/>
        </w:rPr>
        <w:t>Public PC (200.1.1.100) sits on outside network to test access.</w:t>
      </w:r>
    </w:p>
    <w:p w14:paraId="3778DD42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t>IP plan</w:t>
      </w:r>
    </w:p>
    <w:p w14:paraId="32CD0CA9" w14:textId="77777777" w:rsidR="00CB7F9D" w:rsidRPr="00CB7F9D" w:rsidRDefault="00CB7F9D" w:rsidP="00CB7F9D">
      <w:pPr>
        <w:numPr>
          <w:ilvl w:val="0"/>
          <w:numId w:val="12"/>
        </w:numPr>
        <w:rPr>
          <w:lang w:val="en-IN"/>
        </w:rPr>
      </w:pPr>
      <w:r w:rsidRPr="00CB7F9D">
        <w:rPr>
          <w:lang w:val="en-IN"/>
        </w:rPr>
        <w:t xml:space="preserve">Inside LAN: </w:t>
      </w:r>
      <w:r w:rsidRPr="00CB7F9D">
        <w:rPr>
          <w:b/>
          <w:bCs/>
          <w:lang w:val="en-IN"/>
        </w:rPr>
        <w:t>10.10.40.0 /24</w:t>
      </w:r>
    </w:p>
    <w:p w14:paraId="7F6B8782" w14:textId="77777777" w:rsidR="00CB7F9D" w:rsidRPr="00CB7F9D" w:rsidRDefault="00CB7F9D" w:rsidP="00CB7F9D">
      <w:pPr>
        <w:numPr>
          <w:ilvl w:val="1"/>
          <w:numId w:val="12"/>
        </w:numPr>
        <w:rPr>
          <w:lang w:val="en-IN"/>
        </w:rPr>
      </w:pPr>
      <w:r w:rsidRPr="00CB7F9D">
        <w:rPr>
          <w:lang w:val="en-IN"/>
        </w:rPr>
        <w:t xml:space="preserve">Router inside (gateway): </w:t>
      </w:r>
      <w:r w:rsidRPr="00CB7F9D">
        <w:rPr>
          <w:b/>
          <w:bCs/>
          <w:lang w:val="en-IN"/>
        </w:rPr>
        <w:t>10.10.40.1</w:t>
      </w:r>
    </w:p>
    <w:p w14:paraId="5B3A7771" w14:textId="77777777" w:rsidR="00CB7F9D" w:rsidRPr="00CB7F9D" w:rsidRDefault="00CB7F9D" w:rsidP="00CB7F9D">
      <w:pPr>
        <w:numPr>
          <w:ilvl w:val="1"/>
          <w:numId w:val="12"/>
        </w:numPr>
        <w:rPr>
          <w:lang w:val="en-IN"/>
        </w:rPr>
      </w:pPr>
      <w:r w:rsidRPr="00CB7F9D">
        <w:rPr>
          <w:lang w:val="en-IN"/>
        </w:rPr>
        <w:t xml:space="preserve">Web server (private static): </w:t>
      </w:r>
      <w:r w:rsidRPr="00CB7F9D">
        <w:rPr>
          <w:b/>
          <w:bCs/>
          <w:lang w:val="en-IN"/>
        </w:rPr>
        <w:t>10.10.40.10</w:t>
      </w:r>
    </w:p>
    <w:p w14:paraId="6D051592" w14:textId="77777777" w:rsidR="00CB7F9D" w:rsidRPr="00CB7F9D" w:rsidRDefault="00CB7F9D" w:rsidP="00CB7F9D">
      <w:pPr>
        <w:numPr>
          <w:ilvl w:val="1"/>
          <w:numId w:val="12"/>
        </w:numPr>
        <w:rPr>
          <w:lang w:val="en-IN"/>
        </w:rPr>
      </w:pPr>
      <w:r w:rsidRPr="00CB7F9D">
        <w:rPr>
          <w:lang w:val="en-IN"/>
        </w:rPr>
        <w:t>Internal PCs (manual or DHCP): e.g., 10.10.40.11–10.10.40.14</w:t>
      </w:r>
    </w:p>
    <w:p w14:paraId="771974FA" w14:textId="77777777" w:rsidR="00CB7F9D" w:rsidRPr="00CB7F9D" w:rsidRDefault="00CB7F9D" w:rsidP="00CB7F9D">
      <w:pPr>
        <w:numPr>
          <w:ilvl w:val="0"/>
          <w:numId w:val="12"/>
        </w:numPr>
        <w:rPr>
          <w:lang w:val="en-IN"/>
        </w:rPr>
      </w:pPr>
      <w:r w:rsidRPr="00CB7F9D">
        <w:rPr>
          <w:lang w:val="en-IN"/>
        </w:rPr>
        <w:t xml:space="preserve">Outside (public): </w:t>
      </w:r>
      <w:r w:rsidRPr="00CB7F9D">
        <w:rPr>
          <w:b/>
          <w:bCs/>
          <w:lang w:val="en-IN"/>
        </w:rPr>
        <w:t>200.1.1.0 /24</w:t>
      </w:r>
    </w:p>
    <w:p w14:paraId="26A98D3D" w14:textId="77777777" w:rsidR="00CB7F9D" w:rsidRPr="00CB7F9D" w:rsidRDefault="00CB7F9D" w:rsidP="00CB7F9D">
      <w:pPr>
        <w:numPr>
          <w:ilvl w:val="1"/>
          <w:numId w:val="12"/>
        </w:numPr>
        <w:rPr>
          <w:lang w:val="en-IN"/>
        </w:rPr>
      </w:pPr>
      <w:r w:rsidRPr="00CB7F9D">
        <w:rPr>
          <w:lang w:val="en-IN"/>
        </w:rPr>
        <w:t xml:space="preserve">Router outside IP: </w:t>
      </w:r>
      <w:r w:rsidRPr="00CB7F9D">
        <w:rPr>
          <w:b/>
          <w:bCs/>
          <w:lang w:val="en-IN"/>
        </w:rPr>
        <w:t>200.1.1.2</w:t>
      </w:r>
    </w:p>
    <w:p w14:paraId="519C1EB9" w14:textId="77777777" w:rsidR="00CB7F9D" w:rsidRPr="00CB7F9D" w:rsidRDefault="00CB7F9D" w:rsidP="00CB7F9D">
      <w:pPr>
        <w:numPr>
          <w:ilvl w:val="1"/>
          <w:numId w:val="12"/>
        </w:numPr>
        <w:rPr>
          <w:lang w:val="en-IN"/>
        </w:rPr>
      </w:pPr>
      <w:r w:rsidRPr="00CB7F9D">
        <w:rPr>
          <w:lang w:val="en-IN"/>
        </w:rPr>
        <w:t xml:space="preserve">Public IP assigned to server (Static): </w:t>
      </w:r>
      <w:r w:rsidRPr="00CB7F9D">
        <w:rPr>
          <w:b/>
          <w:bCs/>
          <w:lang w:val="en-IN"/>
        </w:rPr>
        <w:t>200.1.1.10</w:t>
      </w:r>
      <w:r w:rsidRPr="00CB7F9D">
        <w:rPr>
          <w:lang w:val="en-IN"/>
        </w:rPr>
        <w:t xml:space="preserve"> (mapped to 10.10.40.10)</w:t>
      </w:r>
    </w:p>
    <w:p w14:paraId="6D537692" w14:textId="77777777" w:rsidR="00CB7F9D" w:rsidRPr="00CB7F9D" w:rsidRDefault="00CB7F9D" w:rsidP="00CB7F9D">
      <w:pPr>
        <w:numPr>
          <w:ilvl w:val="1"/>
          <w:numId w:val="12"/>
        </w:numPr>
        <w:rPr>
          <w:lang w:val="en-IN"/>
        </w:rPr>
      </w:pPr>
      <w:r w:rsidRPr="00CB7F9D">
        <w:rPr>
          <w:lang w:val="en-IN"/>
        </w:rPr>
        <w:t xml:space="preserve">Public test PC: </w:t>
      </w:r>
      <w:r w:rsidRPr="00CB7F9D">
        <w:rPr>
          <w:b/>
          <w:bCs/>
          <w:lang w:val="en-IN"/>
        </w:rPr>
        <w:t>200.1.1.100</w:t>
      </w:r>
    </w:p>
    <w:p w14:paraId="35F8B74D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t>Step-by-step (Packet Tracer actions)</w:t>
      </w:r>
    </w:p>
    <w:p w14:paraId="219CCCFB" w14:textId="77777777" w:rsidR="00CB7F9D" w:rsidRPr="00CB7F9D" w:rsidRDefault="00CB7F9D" w:rsidP="00CB7F9D">
      <w:pPr>
        <w:numPr>
          <w:ilvl w:val="0"/>
          <w:numId w:val="13"/>
        </w:numPr>
        <w:rPr>
          <w:lang w:val="en-IN"/>
        </w:rPr>
      </w:pPr>
      <w:r w:rsidRPr="00CB7F9D">
        <w:rPr>
          <w:lang w:val="en-IN"/>
        </w:rPr>
        <w:t>Place Router0, Switch0, Server0, 4 PCs, PublicPC.</w:t>
      </w:r>
    </w:p>
    <w:p w14:paraId="17708204" w14:textId="77777777" w:rsidR="00CB7F9D" w:rsidRPr="00CB7F9D" w:rsidRDefault="00CB7F9D" w:rsidP="00CB7F9D">
      <w:pPr>
        <w:numPr>
          <w:ilvl w:val="0"/>
          <w:numId w:val="13"/>
        </w:numPr>
        <w:rPr>
          <w:lang w:val="en-IN"/>
        </w:rPr>
      </w:pPr>
      <w:r w:rsidRPr="00CB7F9D">
        <w:rPr>
          <w:lang w:val="en-IN"/>
        </w:rPr>
        <w:t>Connect internal devices to Switch0, Switch0 → Router0 Gi0/0. Connect Router0 Gi0/1 → PublicPC (or ISP switch).</w:t>
      </w:r>
    </w:p>
    <w:p w14:paraId="52389C35" w14:textId="77777777" w:rsidR="00CB7F9D" w:rsidRPr="00CB7F9D" w:rsidRDefault="00CB7F9D" w:rsidP="00CB7F9D">
      <w:pPr>
        <w:numPr>
          <w:ilvl w:val="0"/>
          <w:numId w:val="13"/>
        </w:numPr>
        <w:rPr>
          <w:lang w:val="en-IN"/>
        </w:rPr>
      </w:pPr>
      <w:r w:rsidRPr="00CB7F9D">
        <w:rPr>
          <w:lang w:val="en-IN"/>
        </w:rPr>
        <w:lastRenderedPageBreak/>
        <w:t>Configure Server0 to run HTTP (Server device → Services → HTTP ON).</w:t>
      </w:r>
    </w:p>
    <w:p w14:paraId="60CD8567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t>Router CLI — copy/paste</w:t>
      </w:r>
    </w:p>
    <w:p w14:paraId="4783ACB0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enable</w:t>
      </w:r>
    </w:p>
    <w:p w14:paraId="2184C7D6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configure terminal</w:t>
      </w:r>
    </w:p>
    <w:p w14:paraId="7DF325CB" w14:textId="77777777" w:rsidR="00CB7F9D" w:rsidRPr="00CB7F9D" w:rsidRDefault="00CB7F9D" w:rsidP="00CB7F9D">
      <w:pPr>
        <w:rPr>
          <w:lang w:val="en-IN"/>
        </w:rPr>
      </w:pPr>
    </w:p>
    <w:p w14:paraId="73FDE0C4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! 1) Configure inside and outside interfaces</w:t>
      </w:r>
    </w:p>
    <w:p w14:paraId="6DA4C180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interface GigabitEthernet0/0</w:t>
      </w:r>
    </w:p>
    <w:p w14:paraId="64A046E8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description TO_LAN</w:t>
      </w:r>
    </w:p>
    <w:p w14:paraId="73CD1269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ip address 10.10.40.1 255.255.255.0</w:t>
      </w:r>
    </w:p>
    <w:p w14:paraId="1D484813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no shutdown</w:t>
      </w:r>
    </w:p>
    <w:p w14:paraId="7901B32D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exit</w:t>
      </w:r>
    </w:p>
    <w:p w14:paraId="5143C0FB" w14:textId="77777777" w:rsidR="00CB7F9D" w:rsidRPr="00CB7F9D" w:rsidRDefault="00CB7F9D" w:rsidP="00CB7F9D">
      <w:pPr>
        <w:rPr>
          <w:lang w:val="en-IN"/>
        </w:rPr>
      </w:pPr>
    </w:p>
    <w:p w14:paraId="2F4F2BEF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interface GigabitEthernet0/1</w:t>
      </w:r>
    </w:p>
    <w:p w14:paraId="0B5545FF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description TO_ISP</w:t>
      </w:r>
    </w:p>
    <w:p w14:paraId="616AF6C4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ip address 200.1.1.2 255.255.255.0</w:t>
      </w:r>
    </w:p>
    <w:p w14:paraId="5F89A0B5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no shutdown</w:t>
      </w:r>
    </w:p>
    <w:p w14:paraId="3DE721FC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exit</w:t>
      </w:r>
    </w:p>
    <w:p w14:paraId="670F9F67" w14:textId="77777777" w:rsidR="00CB7F9D" w:rsidRPr="00CB7F9D" w:rsidRDefault="00CB7F9D" w:rsidP="00CB7F9D">
      <w:pPr>
        <w:rPr>
          <w:lang w:val="en-IN"/>
        </w:rPr>
      </w:pPr>
    </w:p>
    <w:p w14:paraId="5D6330F8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! 2) Static NAT: map internal web server to public IP</w:t>
      </w:r>
    </w:p>
    <w:p w14:paraId="415A9247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ip nat inside source static 10.10.40.10 200.1.1.10</w:t>
      </w:r>
    </w:p>
    <w:p w14:paraId="4AAA951E" w14:textId="77777777" w:rsidR="00CB7F9D" w:rsidRPr="00CB7F9D" w:rsidRDefault="00CB7F9D" w:rsidP="00CB7F9D">
      <w:pPr>
        <w:rPr>
          <w:lang w:val="en-IN"/>
        </w:rPr>
      </w:pPr>
    </w:p>
    <w:p w14:paraId="0D278C40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! 3) PAT/Overload: allow internal hosts to use router's public IP</w:t>
      </w:r>
    </w:p>
    <w:p w14:paraId="413C1964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access-list 1 permit 10.10.40.0 0.0.0.255</w:t>
      </w:r>
    </w:p>
    <w:p w14:paraId="39A6D643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ip nat inside source list 1 interface GigabitEthernet0/1 overload</w:t>
      </w:r>
    </w:p>
    <w:p w14:paraId="5076A660" w14:textId="77777777" w:rsidR="00CB7F9D" w:rsidRPr="00CB7F9D" w:rsidRDefault="00CB7F9D" w:rsidP="00CB7F9D">
      <w:pPr>
        <w:rPr>
          <w:lang w:val="en-IN"/>
        </w:rPr>
      </w:pPr>
    </w:p>
    <w:p w14:paraId="72D98923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! 4) (Optional) If you want DHCP for internal PCs, enable DHCP pool</w:t>
      </w:r>
    </w:p>
    <w:p w14:paraId="1E6F02DF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lastRenderedPageBreak/>
        <w:t>ip dhcp excluded-address 10.10.40.1 10.10.40.10</w:t>
      </w:r>
    </w:p>
    <w:p w14:paraId="23CDE1EE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ip dhcp pool LAN</w:t>
      </w:r>
    </w:p>
    <w:p w14:paraId="2C6134CA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network 10.10.40.0 255.255.255.0</w:t>
      </w:r>
    </w:p>
    <w:p w14:paraId="2832EE3E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 xml:space="preserve"> default-router 10.10.40.1</w:t>
      </w:r>
    </w:p>
    <w:p w14:paraId="44EA9797" w14:textId="77777777" w:rsidR="00CB7F9D" w:rsidRPr="00CB7F9D" w:rsidRDefault="00CB7F9D" w:rsidP="00CB7F9D">
      <w:pPr>
        <w:rPr>
          <w:lang w:val="en-IN"/>
        </w:rPr>
      </w:pPr>
    </w:p>
    <w:p w14:paraId="76C6583D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end</w:t>
      </w:r>
    </w:p>
    <w:p w14:paraId="32341AF1" w14:textId="77777777" w:rsidR="00CB7F9D" w:rsidRPr="00CB7F9D" w:rsidRDefault="00CB7F9D" w:rsidP="00CB7F9D">
      <w:pPr>
        <w:rPr>
          <w:lang w:val="en-IN"/>
        </w:rPr>
      </w:pPr>
      <w:r w:rsidRPr="00CB7F9D">
        <w:rPr>
          <w:lang w:val="en-IN"/>
        </w:rPr>
        <w:t>write</w:t>
      </w:r>
    </w:p>
    <w:p w14:paraId="13FA4FEB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t>Explanation — plain English</w:t>
      </w:r>
    </w:p>
    <w:p w14:paraId="04D89EFA" w14:textId="77777777" w:rsidR="00CB7F9D" w:rsidRPr="00CB7F9D" w:rsidRDefault="00CB7F9D" w:rsidP="00CB7F9D">
      <w:pPr>
        <w:numPr>
          <w:ilvl w:val="0"/>
          <w:numId w:val="14"/>
        </w:numPr>
        <w:rPr>
          <w:lang w:val="en-IN"/>
        </w:rPr>
      </w:pPr>
      <w:r w:rsidRPr="00CB7F9D">
        <w:rPr>
          <w:lang w:val="en-IN"/>
        </w:rPr>
        <w:t>Interface configs set gateway (inside) and public IP (outside).</w:t>
      </w:r>
    </w:p>
    <w:p w14:paraId="05577D91" w14:textId="77777777" w:rsidR="00CB7F9D" w:rsidRPr="00CB7F9D" w:rsidRDefault="00CB7F9D" w:rsidP="00CB7F9D">
      <w:pPr>
        <w:numPr>
          <w:ilvl w:val="0"/>
          <w:numId w:val="14"/>
        </w:numPr>
        <w:rPr>
          <w:lang w:val="en-IN"/>
        </w:rPr>
      </w:pPr>
      <w:r w:rsidRPr="00CB7F9D">
        <w:rPr>
          <w:lang w:val="en-IN"/>
        </w:rPr>
        <w:t xml:space="preserve">ip nat inside source static 10.10.40.10 200.1.1.10 creates a </w:t>
      </w:r>
      <w:r w:rsidRPr="00CB7F9D">
        <w:rPr>
          <w:b/>
          <w:bCs/>
          <w:lang w:val="en-IN"/>
        </w:rPr>
        <w:t>1:1 mapping</w:t>
      </w:r>
      <w:r w:rsidRPr="00CB7F9D">
        <w:rPr>
          <w:lang w:val="en-IN"/>
        </w:rPr>
        <w:t>. External packets to 200.1.1.10 are forwarded to 10.10.40.10, and source/destination are translated accordingly.</w:t>
      </w:r>
    </w:p>
    <w:p w14:paraId="0878E59E" w14:textId="77777777" w:rsidR="00CB7F9D" w:rsidRPr="00CB7F9D" w:rsidRDefault="00CB7F9D" w:rsidP="00CB7F9D">
      <w:pPr>
        <w:numPr>
          <w:ilvl w:val="0"/>
          <w:numId w:val="14"/>
        </w:numPr>
        <w:rPr>
          <w:lang w:val="en-IN"/>
        </w:rPr>
      </w:pPr>
      <w:r w:rsidRPr="00CB7F9D">
        <w:rPr>
          <w:lang w:val="en-IN"/>
        </w:rPr>
        <w:t>ACL 1 selects which internal addresses to translate for PAT (10.10.40.0/24).</w:t>
      </w:r>
    </w:p>
    <w:p w14:paraId="210D8BE2" w14:textId="77777777" w:rsidR="00CB7F9D" w:rsidRPr="00CB7F9D" w:rsidRDefault="00CB7F9D" w:rsidP="00CB7F9D">
      <w:pPr>
        <w:numPr>
          <w:ilvl w:val="0"/>
          <w:numId w:val="14"/>
        </w:numPr>
        <w:rPr>
          <w:lang w:val="en-IN"/>
        </w:rPr>
      </w:pPr>
      <w:r w:rsidRPr="00CB7F9D">
        <w:rPr>
          <w:lang w:val="en-IN"/>
        </w:rPr>
        <w:t xml:space="preserve">ip nat inside source list 1 interface GigabitEthernet0/1 overload enables </w:t>
      </w:r>
      <w:r w:rsidRPr="00CB7F9D">
        <w:rPr>
          <w:b/>
          <w:bCs/>
          <w:lang w:val="en-IN"/>
        </w:rPr>
        <w:t>PAT</w:t>
      </w:r>
      <w:r w:rsidRPr="00CB7F9D">
        <w:rPr>
          <w:lang w:val="en-IN"/>
        </w:rPr>
        <w:t xml:space="preserve"> — many inside hosts share 200.1.1.2 (router outside IP) using different source ports.</w:t>
      </w:r>
    </w:p>
    <w:p w14:paraId="1FBC1A65" w14:textId="77777777" w:rsidR="00CB7F9D" w:rsidRPr="00CB7F9D" w:rsidRDefault="00CB7F9D" w:rsidP="00CB7F9D">
      <w:pPr>
        <w:numPr>
          <w:ilvl w:val="0"/>
          <w:numId w:val="14"/>
        </w:numPr>
        <w:rPr>
          <w:lang w:val="en-IN"/>
        </w:rPr>
      </w:pPr>
      <w:r w:rsidRPr="00CB7F9D">
        <w:rPr>
          <w:lang w:val="en-IN"/>
        </w:rPr>
        <w:t>DHCP block optional — used if you want automatic internal addressing.</w:t>
      </w:r>
    </w:p>
    <w:p w14:paraId="0E4D5E80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t>Server setup (Packet Tracer)</w:t>
      </w:r>
    </w:p>
    <w:p w14:paraId="492F04C1" w14:textId="77777777" w:rsidR="00CB7F9D" w:rsidRPr="00CB7F9D" w:rsidRDefault="00CB7F9D" w:rsidP="00CB7F9D">
      <w:pPr>
        <w:numPr>
          <w:ilvl w:val="0"/>
          <w:numId w:val="15"/>
        </w:numPr>
        <w:rPr>
          <w:lang w:val="en-IN"/>
        </w:rPr>
      </w:pPr>
      <w:r w:rsidRPr="00CB7F9D">
        <w:rPr>
          <w:lang w:val="en-IN"/>
        </w:rPr>
        <w:t>Server0 → Desktop → IP Configuration:</w:t>
      </w:r>
    </w:p>
    <w:p w14:paraId="2BD6390E" w14:textId="77777777" w:rsidR="00CB7F9D" w:rsidRPr="00CB7F9D" w:rsidRDefault="00CB7F9D" w:rsidP="00CB7F9D">
      <w:pPr>
        <w:numPr>
          <w:ilvl w:val="1"/>
          <w:numId w:val="15"/>
        </w:numPr>
        <w:rPr>
          <w:lang w:val="en-IN"/>
        </w:rPr>
      </w:pPr>
      <w:r w:rsidRPr="00CB7F9D">
        <w:rPr>
          <w:lang w:val="en-IN"/>
        </w:rPr>
        <w:t xml:space="preserve">IP: </w:t>
      </w:r>
      <w:r w:rsidRPr="00CB7F9D">
        <w:rPr>
          <w:b/>
          <w:bCs/>
          <w:lang w:val="en-IN"/>
        </w:rPr>
        <w:t>10.10.40.10</w:t>
      </w:r>
      <w:r w:rsidRPr="00CB7F9D">
        <w:rPr>
          <w:lang w:val="en-IN"/>
        </w:rPr>
        <w:t>, Mask: 255.255.255.0, Gateway: 10.10.40.1</w:t>
      </w:r>
    </w:p>
    <w:p w14:paraId="545798DD" w14:textId="77777777" w:rsidR="00CB7F9D" w:rsidRPr="00CB7F9D" w:rsidRDefault="00CB7F9D" w:rsidP="00CB7F9D">
      <w:pPr>
        <w:numPr>
          <w:ilvl w:val="0"/>
          <w:numId w:val="15"/>
        </w:numPr>
        <w:rPr>
          <w:lang w:val="en-IN"/>
        </w:rPr>
      </w:pPr>
      <w:r w:rsidRPr="00CB7F9D">
        <w:rPr>
          <w:lang w:val="en-IN"/>
        </w:rPr>
        <w:t>Server0 → Services → HTTP → ON. Optionally edit index.html message.</w:t>
      </w:r>
    </w:p>
    <w:p w14:paraId="3F903AC4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t>Internal PC setup</w:t>
      </w:r>
    </w:p>
    <w:p w14:paraId="1B2B3AEF" w14:textId="77777777" w:rsidR="00CB7F9D" w:rsidRPr="00CB7F9D" w:rsidRDefault="00CB7F9D" w:rsidP="00CB7F9D">
      <w:pPr>
        <w:numPr>
          <w:ilvl w:val="0"/>
          <w:numId w:val="16"/>
        </w:numPr>
        <w:rPr>
          <w:lang w:val="en-IN"/>
        </w:rPr>
      </w:pPr>
      <w:r w:rsidRPr="00CB7F9D">
        <w:rPr>
          <w:lang w:val="en-IN"/>
        </w:rPr>
        <w:t>Either static set or DHCP if you enabled pool. Example PC1: 10.10.40.11 /24 GW 10.10.40.1</w:t>
      </w:r>
    </w:p>
    <w:p w14:paraId="6480B279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t>Verification (commands &amp; GUI)</w:t>
      </w:r>
    </w:p>
    <w:p w14:paraId="384BA905" w14:textId="77777777" w:rsidR="00CB7F9D" w:rsidRPr="00CB7F9D" w:rsidRDefault="00CB7F9D" w:rsidP="00CB7F9D">
      <w:pPr>
        <w:numPr>
          <w:ilvl w:val="0"/>
          <w:numId w:val="17"/>
        </w:numPr>
        <w:rPr>
          <w:lang w:val="en-IN"/>
        </w:rPr>
      </w:pPr>
      <w:r w:rsidRPr="00CB7F9D">
        <w:rPr>
          <w:b/>
          <w:bCs/>
          <w:lang w:val="en-IN"/>
        </w:rPr>
        <w:t>Interface status</w:t>
      </w:r>
    </w:p>
    <w:p w14:paraId="499FEF38" w14:textId="77777777" w:rsidR="00CB7F9D" w:rsidRPr="00CB7F9D" w:rsidRDefault="00CB7F9D" w:rsidP="00CB7F9D">
      <w:pPr>
        <w:numPr>
          <w:ilvl w:val="1"/>
          <w:numId w:val="17"/>
        </w:numPr>
        <w:rPr>
          <w:lang w:val="en-IN"/>
        </w:rPr>
      </w:pPr>
      <w:r w:rsidRPr="00CB7F9D">
        <w:rPr>
          <w:lang w:val="en-IN"/>
        </w:rPr>
        <w:t>show ip interface brief — expect Gi0/0 10.10.40.1 up up; Gi0/1 200.1.1.2 up up.</w:t>
      </w:r>
    </w:p>
    <w:p w14:paraId="17A91F59" w14:textId="77777777" w:rsidR="00CB7F9D" w:rsidRPr="00CB7F9D" w:rsidRDefault="00CB7F9D" w:rsidP="00CB7F9D">
      <w:pPr>
        <w:numPr>
          <w:ilvl w:val="0"/>
          <w:numId w:val="17"/>
        </w:numPr>
        <w:rPr>
          <w:lang w:val="en-IN"/>
        </w:rPr>
      </w:pPr>
      <w:r w:rsidRPr="00CB7F9D">
        <w:rPr>
          <w:b/>
          <w:bCs/>
          <w:lang w:val="en-IN"/>
        </w:rPr>
        <w:t>Static NAT verification</w:t>
      </w:r>
    </w:p>
    <w:p w14:paraId="4E24514E" w14:textId="77777777" w:rsidR="00CB7F9D" w:rsidRPr="00CB7F9D" w:rsidRDefault="00CB7F9D" w:rsidP="00CB7F9D">
      <w:pPr>
        <w:numPr>
          <w:ilvl w:val="1"/>
          <w:numId w:val="17"/>
        </w:numPr>
        <w:rPr>
          <w:lang w:val="en-IN"/>
        </w:rPr>
      </w:pPr>
      <w:r w:rsidRPr="00CB7F9D">
        <w:rPr>
          <w:lang w:val="en-IN"/>
        </w:rPr>
        <w:lastRenderedPageBreak/>
        <w:t>From PublicPC (200.1.1.100) → ping 200.1.1.10 → should reply (if server responds to ICMP).</w:t>
      </w:r>
    </w:p>
    <w:p w14:paraId="624FEB1C" w14:textId="77777777" w:rsidR="00CB7F9D" w:rsidRPr="00CB7F9D" w:rsidRDefault="00CB7F9D" w:rsidP="00CB7F9D">
      <w:pPr>
        <w:numPr>
          <w:ilvl w:val="1"/>
          <w:numId w:val="17"/>
        </w:numPr>
        <w:rPr>
          <w:lang w:val="en-IN"/>
        </w:rPr>
      </w:pPr>
      <w:r w:rsidRPr="00CB7F9D">
        <w:rPr>
          <w:lang w:val="en-IN"/>
        </w:rPr>
        <w:t>From PublicPC in browser → http://200.1.1.10 → should load server page.</w:t>
      </w:r>
    </w:p>
    <w:p w14:paraId="2EFB7FD8" w14:textId="77777777" w:rsidR="00CB7F9D" w:rsidRPr="00CB7F9D" w:rsidRDefault="00CB7F9D" w:rsidP="00CB7F9D">
      <w:pPr>
        <w:numPr>
          <w:ilvl w:val="1"/>
          <w:numId w:val="17"/>
        </w:numPr>
        <w:rPr>
          <w:lang w:val="en-IN"/>
        </w:rPr>
      </w:pPr>
      <w:r w:rsidRPr="00CB7F9D">
        <w:rPr>
          <w:lang w:val="en-IN"/>
        </w:rPr>
        <w:t>On Router: show ip nat translations — static entry appears (shows the static mapping).</w:t>
      </w:r>
    </w:p>
    <w:p w14:paraId="01643FD0" w14:textId="77777777" w:rsidR="00CB7F9D" w:rsidRPr="00CB7F9D" w:rsidRDefault="00CB7F9D" w:rsidP="00CB7F9D">
      <w:pPr>
        <w:numPr>
          <w:ilvl w:val="0"/>
          <w:numId w:val="17"/>
        </w:numPr>
        <w:rPr>
          <w:lang w:val="en-IN"/>
        </w:rPr>
      </w:pPr>
      <w:r w:rsidRPr="00CB7F9D">
        <w:rPr>
          <w:b/>
          <w:bCs/>
          <w:lang w:val="en-IN"/>
        </w:rPr>
        <w:t>PAT verification</w:t>
      </w:r>
    </w:p>
    <w:p w14:paraId="7DF0C6D5" w14:textId="77777777" w:rsidR="00CB7F9D" w:rsidRPr="00CB7F9D" w:rsidRDefault="00CB7F9D" w:rsidP="00CB7F9D">
      <w:pPr>
        <w:numPr>
          <w:ilvl w:val="1"/>
          <w:numId w:val="17"/>
        </w:numPr>
        <w:rPr>
          <w:lang w:val="en-IN"/>
        </w:rPr>
      </w:pPr>
      <w:r w:rsidRPr="00CB7F9D">
        <w:rPr>
          <w:lang w:val="en-IN"/>
        </w:rPr>
        <w:t>From internal PC (10.10.40.11) → ping 200.1.1.100 (PublicPC) → should reply if PublicPC replies.</w:t>
      </w:r>
    </w:p>
    <w:p w14:paraId="1908C308" w14:textId="77777777" w:rsidR="00CB7F9D" w:rsidRPr="00CB7F9D" w:rsidRDefault="00CB7F9D" w:rsidP="00CB7F9D">
      <w:pPr>
        <w:numPr>
          <w:ilvl w:val="1"/>
          <w:numId w:val="17"/>
        </w:numPr>
        <w:rPr>
          <w:lang w:val="en-IN"/>
        </w:rPr>
      </w:pPr>
      <w:r w:rsidRPr="00CB7F9D">
        <w:rPr>
          <w:lang w:val="en-IN"/>
        </w:rPr>
        <w:t>On Router: show ip nat translations — dynamic entries appear similar to:</w:t>
      </w:r>
    </w:p>
    <w:p w14:paraId="002ECD45" w14:textId="77777777" w:rsidR="00CB7F9D" w:rsidRPr="00CB7F9D" w:rsidRDefault="00CB7F9D" w:rsidP="00CB7F9D">
      <w:pPr>
        <w:numPr>
          <w:ilvl w:val="1"/>
          <w:numId w:val="17"/>
        </w:numPr>
        <w:tabs>
          <w:tab w:val="clear" w:pos="1440"/>
        </w:tabs>
        <w:rPr>
          <w:lang w:val="en-IN"/>
        </w:rPr>
      </w:pPr>
      <w:r w:rsidRPr="00CB7F9D">
        <w:rPr>
          <w:lang w:val="en-IN"/>
        </w:rPr>
        <w:t>tcp 10.10.40.11:12345 200.1.1.100:80 -&gt; 200.1.1.2:54321</w:t>
      </w:r>
    </w:p>
    <w:p w14:paraId="1E858EDC" w14:textId="77777777" w:rsidR="00CB7F9D" w:rsidRPr="00CB7F9D" w:rsidRDefault="00CB7F9D" w:rsidP="00CB7F9D">
      <w:pPr>
        <w:numPr>
          <w:ilvl w:val="0"/>
          <w:numId w:val="17"/>
        </w:numPr>
        <w:rPr>
          <w:lang w:val="en-IN"/>
        </w:rPr>
      </w:pPr>
      <w:r w:rsidRPr="00CB7F9D">
        <w:rPr>
          <w:b/>
          <w:bCs/>
          <w:lang w:val="en-IN"/>
        </w:rPr>
        <w:t>Show NAT config</w:t>
      </w:r>
    </w:p>
    <w:p w14:paraId="04C649A5" w14:textId="77777777" w:rsidR="00CB7F9D" w:rsidRPr="00CB7F9D" w:rsidRDefault="00CB7F9D" w:rsidP="00CB7F9D">
      <w:pPr>
        <w:numPr>
          <w:ilvl w:val="1"/>
          <w:numId w:val="17"/>
        </w:numPr>
        <w:rPr>
          <w:lang w:val="en-IN"/>
        </w:rPr>
      </w:pPr>
      <w:r w:rsidRPr="00CB7F9D">
        <w:rPr>
          <w:lang w:val="en-IN"/>
        </w:rPr>
        <w:t>show running-config | include ip nat or show ip nat statistics to view NAT counts.</w:t>
      </w:r>
    </w:p>
    <w:p w14:paraId="4603F7E3" w14:textId="77777777" w:rsidR="00CB7F9D" w:rsidRPr="00CB7F9D" w:rsidRDefault="00CB7F9D" w:rsidP="00CB7F9D">
      <w:pPr>
        <w:rPr>
          <w:b/>
          <w:bCs/>
          <w:lang w:val="en-IN"/>
        </w:rPr>
      </w:pPr>
      <w:r w:rsidRPr="00CB7F9D">
        <w:rPr>
          <w:b/>
          <w:bCs/>
          <w:lang w:val="en-IN"/>
        </w:rPr>
        <w:t>Troubleshooting checklist</w:t>
      </w:r>
    </w:p>
    <w:p w14:paraId="21499B1B" w14:textId="77777777" w:rsidR="00CB7F9D" w:rsidRPr="00CB7F9D" w:rsidRDefault="00CB7F9D" w:rsidP="00CB7F9D">
      <w:pPr>
        <w:numPr>
          <w:ilvl w:val="0"/>
          <w:numId w:val="18"/>
        </w:numPr>
        <w:rPr>
          <w:lang w:val="en-IN"/>
        </w:rPr>
      </w:pPr>
      <w:r w:rsidRPr="00CB7F9D">
        <w:rPr>
          <w:lang w:val="en-IN"/>
        </w:rPr>
        <w:t>If outside cannot reach internal server:</w:t>
      </w:r>
    </w:p>
    <w:p w14:paraId="1FD013E8" w14:textId="77777777" w:rsidR="00CB7F9D" w:rsidRPr="00CB7F9D" w:rsidRDefault="00CB7F9D" w:rsidP="00CB7F9D">
      <w:pPr>
        <w:numPr>
          <w:ilvl w:val="1"/>
          <w:numId w:val="18"/>
        </w:numPr>
        <w:rPr>
          <w:lang w:val="en-IN"/>
        </w:rPr>
      </w:pPr>
      <w:r w:rsidRPr="00CB7F9D">
        <w:rPr>
          <w:lang w:val="en-IN"/>
        </w:rPr>
        <w:t>Verify static NAT exists: show run | include ip nat inside source static</w:t>
      </w:r>
    </w:p>
    <w:p w14:paraId="0C986E7F" w14:textId="77777777" w:rsidR="00CB7F9D" w:rsidRPr="00CB7F9D" w:rsidRDefault="00CB7F9D" w:rsidP="00CB7F9D">
      <w:pPr>
        <w:numPr>
          <w:ilvl w:val="1"/>
          <w:numId w:val="18"/>
        </w:numPr>
        <w:rPr>
          <w:lang w:val="en-IN"/>
        </w:rPr>
      </w:pPr>
      <w:r w:rsidRPr="00CB7F9D">
        <w:rPr>
          <w:lang w:val="en-IN"/>
        </w:rPr>
        <w:t>Server must have correct default gateway (10.10.40.1).</w:t>
      </w:r>
    </w:p>
    <w:p w14:paraId="4ED3AEFD" w14:textId="77777777" w:rsidR="00CB7F9D" w:rsidRPr="00CB7F9D" w:rsidRDefault="00CB7F9D" w:rsidP="00CB7F9D">
      <w:pPr>
        <w:numPr>
          <w:ilvl w:val="1"/>
          <w:numId w:val="18"/>
        </w:numPr>
        <w:rPr>
          <w:lang w:val="en-IN"/>
        </w:rPr>
      </w:pPr>
      <w:r w:rsidRPr="00CB7F9D">
        <w:rPr>
          <w:lang w:val="en-IN"/>
        </w:rPr>
        <w:t>Check firewall (none in Packet Tracer by default) or server HTTP enabled.</w:t>
      </w:r>
    </w:p>
    <w:p w14:paraId="29ED0A3C" w14:textId="77777777" w:rsidR="00CB7F9D" w:rsidRPr="00CB7F9D" w:rsidRDefault="00CB7F9D" w:rsidP="00CB7F9D">
      <w:pPr>
        <w:numPr>
          <w:ilvl w:val="0"/>
          <w:numId w:val="18"/>
        </w:numPr>
        <w:rPr>
          <w:lang w:val="en-IN"/>
        </w:rPr>
      </w:pPr>
      <w:r w:rsidRPr="00CB7F9D">
        <w:rPr>
          <w:lang w:val="en-IN"/>
        </w:rPr>
        <w:t>If internal PCs cannot reach outside:</w:t>
      </w:r>
    </w:p>
    <w:p w14:paraId="05AE6FF9" w14:textId="77777777" w:rsidR="00CB7F9D" w:rsidRPr="00CB7F9D" w:rsidRDefault="00CB7F9D" w:rsidP="00CB7F9D">
      <w:pPr>
        <w:numPr>
          <w:ilvl w:val="1"/>
          <w:numId w:val="18"/>
        </w:numPr>
        <w:rPr>
          <w:lang w:val="en-IN"/>
        </w:rPr>
      </w:pPr>
      <w:r w:rsidRPr="00CB7F9D">
        <w:rPr>
          <w:lang w:val="en-IN"/>
        </w:rPr>
        <w:t>Ensure PAT command used correct outside interface name.</w:t>
      </w:r>
    </w:p>
    <w:p w14:paraId="100A6493" w14:textId="77777777" w:rsidR="00CB7F9D" w:rsidRPr="00CB7F9D" w:rsidRDefault="00CB7F9D" w:rsidP="00CB7F9D">
      <w:pPr>
        <w:numPr>
          <w:ilvl w:val="1"/>
          <w:numId w:val="18"/>
        </w:numPr>
        <w:rPr>
          <w:lang w:val="en-IN"/>
        </w:rPr>
      </w:pPr>
      <w:r w:rsidRPr="00CB7F9D">
        <w:rPr>
          <w:lang w:val="en-IN"/>
        </w:rPr>
        <w:t>Check ACL covers the inside network (access-list 1 permit 10.10.40.0 0.0.0.255).</w:t>
      </w:r>
    </w:p>
    <w:p w14:paraId="79C108F5" w14:textId="77777777" w:rsidR="00CB7F9D" w:rsidRPr="00CB7F9D" w:rsidRDefault="00CB7F9D" w:rsidP="00CB7F9D">
      <w:pPr>
        <w:numPr>
          <w:ilvl w:val="1"/>
          <w:numId w:val="18"/>
        </w:numPr>
        <w:rPr>
          <w:lang w:val="en-IN"/>
        </w:rPr>
      </w:pPr>
      <w:r w:rsidRPr="00CB7F9D">
        <w:rPr>
          <w:lang w:val="en-IN"/>
        </w:rPr>
        <w:t>Check show ip nat translations after generating traffic.</w:t>
      </w:r>
    </w:p>
    <w:p w14:paraId="7D8189A0" w14:textId="77777777" w:rsidR="00CB7F9D" w:rsidRPr="00CB7F9D" w:rsidRDefault="00CB7F9D" w:rsidP="00CB7F9D">
      <w:pPr>
        <w:numPr>
          <w:ilvl w:val="0"/>
          <w:numId w:val="18"/>
        </w:numPr>
        <w:rPr>
          <w:lang w:val="en-IN"/>
        </w:rPr>
      </w:pPr>
      <w:r w:rsidRPr="00CB7F9D">
        <w:rPr>
          <w:lang w:val="en-IN"/>
        </w:rPr>
        <w:t>If show ip nat translations is empty:</w:t>
      </w:r>
    </w:p>
    <w:p w14:paraId="6D89AB3E" w14:textId="77777777" w:rsidR="00CB7F9D" w:rsidRPr="00CB7F9D" w:rsidRDefault="00CB7F9D" w:rsidP="00CB7F9D">
      <w:pPr>
        <w:numPr>
          <w:ilvl w:val="1"/>
          <w:numId w:val="18"/>
        </w:numPr>
        <w:rPr>
          <w:lang w:val="en-IN"/>
        </w:rPr>
      </w:pPr>
      <w:r w:rsidRPr="00CB7F9D">
        <w:rPr>
          <w:lang w:val="en-IN"/>
        </w:rPr>
        <w:t>No dynamic sessions created yet — generate traffic (e.g., ping external host from internal PC).</w:t>
      </w:r>
    </w:p>
    <w:p w14:paraId="557B6DEC" w14:textId="77777777" w:rsidR="00CB7F9D" w:rsidRPr="00CB7F9D" w:rsidRDefault="00CB7F9D" w:rsidP="00CB7F9D">
      <w:pPr>
        <w:numPr>
          <w:ilvl w:val="0"/>
          <w:numId w:val="18"/>
        </w:numPr>
        <w:rPr>
          <w:lang w:val="en-IN"/>
        </w:rPr>
      </w:pPr>
      <w:r w:rsidRPr="00CB7F9D">
        <w:rPr>
          <w:lang w:val="en-IN"/>
        </w:rPr>
        <w:t>If ping works but HTTP fails:</w:t>
      </w:r>
    </w:p>
    <w:p w14:paraId="7B34CF12" w14:textId="77777777" w:rsidR="00CB7F9D" w:rsidRPr="00CB7F9D" w:rsidRDefault="00CB7F9D" w:rsidP="00CB7F9D">
      <w:pPr>
        <w:numPr>
          <w:ilvl w:val="1"/>
          <w:numId w:val="18"/>
        </w:numPr>
        <w:rPr>
          <w:lang w:val="en-IN"/>
        </w:rPr>
      </w:pPr>
      <w:r w:rsidRPr="00CB7F9D">
        <w:rPr>
          <w:lang w:val="en-IN"/>
        </w:rPr>
        <w:t>Server’s HTTP service might be off or port blocked.</w:t>
      </w:r>
    </w:p>
    <w:p w14:paraId="058C66B8" w14:textId="77777777" w:rsidR="00CB7F9D" w:rsidRDefault="00CB7F9D"/>
    <w:sectPr w:rsidR="00CB7F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A0F01"/>
    <w:multiLevelType w:val="multilevel"/>
    <w:tmpl w:val="7978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C68F4"/>
    <w:multiLevelType w:val="multilevel"/>
    <w:tmpl w:val="418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36695"/>
    <w:multiLevelType w:val="multilevel"/>
    <w:tmpl w:val="526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E1BCF"/>
    <w:multiLevelType w:val="multilevel"/>
    <w:tmpl w:val="31AE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267D2"/>
    <w:multiLevelType w:val="multilevel"/>
    <w:tmpl w:val="77F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12191"/>
    <w:multiLevelType w:val="multilevel"/>
    <w:tmpl w:val="01DA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B5E1B"/>
    <w:multiLevelType w:val="multilevel"/>
    <w:tmpl w:val="DA1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E5536"/>
    <w:multiLevelType w:val="multilevel"/>
    <w:tmpl w:val="7D5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03CFD"/>
    <w:multiLevelType w:val="multilevel"/>
    <w:tmpl w:val="0FCC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773278">
    <w:abstractNumId w:val="8"/>
  </w:num>
  <w:num w:numId="2" w16cid:durableId="1059522744">
    <w:abstractNumId w:val="6"/>
  </w:num>
  <w:num w:numId="3" w16cid:durableId="1053624391">
    <w:abstractNumId w:val="5"/>
  </w:num>
  <w:num w:numId="4" w16cid:durableId="1516646849">
    <w:abstractNumId w:val="4"/>
  </w:num>
  <w:num w:numId="5" w16cid:durableId="1229338573">
    <w:abstractNumId w:val="7"/>
  </w:num>
  <w:num w:numId="6" w16cid:durableId="1789816737">
    <w:abstractNumId w:val="3"/>
  </w:num>
  <w:num w:numId="7" w16cid:durableId="721096733">
    <w:abstractNumId w:val="2"/>
  </w:num>
  <w:num w:numId="8" w16cid:durableId="544485292">
    <w:abstractNumId w:val="1"/>
  </w:num>
  <w:num w:numId="9" w16cid:durableId="741224214">
    <w:abstractNumId w:val="0"/>
  </w:num>
  <w:num w:numId="10" w16cid:durableId="2069719085">
    <w:abstractNumId w:val="17"/>
  </w:num>
  <w:num w:numId="11" w16cid:durableId="705254903">
    <w:abstractNumId w:val="13"/>
  </w:num>
  <w:num w:numId="12" w16cid:durableId="1665013792">
    <w:abstractNumId w:val="11"/>
  </w:num>
  <w:num w:numId="13" w16cid:durableId="1411973561">
    <w:abstractNumId w:val="12"/>
  </w:num>
  <w:num w:numId="14" w16cid:durableId="2048985374">
    <w:abstractNumId w:val="14"/>
  </w:num>
  <w:num w:numId="15" w16cid:durableId="1214999227">
    <w:abstractNumId w:val="16"/>
  </w:num>
  <w:num w:numId="16" w16cid:durableId="1157066742">
    <w:abstractNumId w:val="15"/>
  </w:num>
  <w:num w:numId="17" w16cid:durableId="778138568">
    <w:abstractNumId w:val="9"/>
  </w:num>
  <w:num w:numId="18" w16cid:durableId="13647905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F3A"/>
    <w:rsid w:val="0029639D"/>
    <w:rsid w:val="00326F90"/>
    <w:rsid w:val="003A40E2"/>
    <w:rsid w:val="00AA1D8D"/>
    <w:rsid w:val="00B47730"/>
    <w:rsid w:val="00CB0664"/>
    <w:rsid w:val="00CB7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D0378"/>
  <w14:defaultImageDpi w14:val="300"/>
  <w15:docId w15:val="{668C1FEE-6B3B-49F5-BE28-A6F5F514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Akshar Maitray</cp:lastModifiedBy>
  <cp:revision>2</cp:revision>
  <dcterms:created xsi:type="dcterms:W3CDTF">2013-12-23T23:15:00Z</dcterms:created>
  <dcterms:modified xsi:type="dcterms:W3CDTF">2025-11-05T02:57:00Z</dcterms:modified>
  <cp:category/>
</cp:coreProperties>
</file>