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Inter-LAN Communication (Router Between Two LANs)</w:t>
      </w:r>
    </w:p>
    <w:p>
      <w:r>
        <w:t>Question: Connect Admin and Accounts departments on different floors using a router.</w:t>
      </w:r>
    </w:p>
    <w:p>
      <w:pPr>
        <w:pStyle w:val="Heading2"/>
      </w:pPr>
      <w:r>
        <w:t>Topology Flowchart:</w:t>
      </w:r>
    </w:p>
    <w:p>
      <w:r>
        <w:t>[PC-A] ─ [Switch-A] ─ (G0/0) [Router0] (G0/1) ─ [Switch-B] ─ [PC-B]</w:t>
      </w:r>
    </w:p>
    <w:p>
      <w:pPr>
        <w:pStyle w:val="Heading2"/>
      </w:pPr>
      <w:r>
        <w:t>Steps:</w:t>
      </w:r>
    </w:p>
    <w:p>
      <w:r>
        <w:t>Assign IPs: Admin LAN - 192.168.10.0/24, Accounts LAN - 192.168.20.0/24.</w:t>
        <w:br/>
        <w:t>Router G0/0 - 192.168.10.1, Router G0/1 - 192.168.20.1.</w:t>
      </w:r>
    </w:p>
    <w:p>
      <w:pPr>
        <w:pStyle w:val="Heading2"/>
      </w:pPr>
      <w:r>
        <w:t>Router CLI Configuration:</w:t>
      </w:r>
    </w:p>
    <w:p>
      <w:r>
        <w:t>enable</w:t>
        <w:br/>
        <w:t>configure terminal</w:t>
        <w:br/>
        <w:t>interface g0/0</w:t>
        <w:br/>
        <w:t xml:space="preserve"> ip address 192.168.10.1 255.255.255.0</w:t>
        <w:br/>
        <w:t xml:space="preserve"> no shutdown</w:t>
        <w:br/>
        <w:t>exit</w:t>
        <w:br/>
        <w:t>interface g0/1</w:t>
        <w:br/>
        <w:t xml:space="preserve"> ip address 192.168.20.1 255.255.255.0</w:t>
        <w:br/>
        <w:t xml:space="preserve"> no shutdown</w:t>
        <w:br/>
        <w:t>exit</w:t>
        <w:br/>
        <w:t>end</w:t>
        <w:br/>
        <w:t>write</w:t>
      </w:r>
    </w:p>
    <w:p>
      <w:pPr>
        <w:pStyle w:val="Heading2"/>
      </w:pPr>
      <w:r>
        <w:t>Verification:</w:t>
      </w:r>
    </w:p>
    <w:p>
      <w:r>
        <w:t>Ping 192.168.20.2 from 192.168.10.2.</w:t>
      </w:r>
    </w:p>
    <w:p>
      <w:pPr>
        <w:pStyle w:val="Heading2"/>
      </w:pPr>
      <w:r>
        <w:t>Concept:</w:t>
      </w:r>
    </w:p>
    <w:p>
      <w:r>
        <w:t>Router connects two LANs so they can communicate.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