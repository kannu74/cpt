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7803" w14:textId="77777777" w:rsidR="00EB6785" w:rsidRDefault="00000000">
      <w:pPr>
        <w:pStyle w:val="Heading1"/>
      </w:pPr>
      <w:r>
        <w:t>DHCP (Dynamic IP Assignment)</w:t>
      </w:r>
    </w:p>
    <w:p w14:paraId="49AAE275" w14:textId="77777777" w:rsidR="00EB6785" w:rsidRDefault="00000000">
      <w:r>
        <w:t>Question: Configure DHCP using a router to automatically assign IPs.</w:t>
      </w:r>
    </w:p>
    <w:p w14:paraId="3BBE7467" w14:textId="77777777" w:rsidR="00EB6785" w:rsidRDefault="00000000">
      <w:pPr>
        <w:pStyle w:val="Heading2"/>
      </w:pPr>
      <w:r>
        <w:t>Topology Flowchart:</w:t>
      </w:r>
    </w:p>
    <w:p w14:paraId="14845B5A" w14:textId="77777777" w:rsidR="00EB6785" w:rsidRDefault="00000000">
      <w:r>
        <w:t>[PC0] ─ [Switch] ─ (G0/0) [Router] ─ [PC1]</w:t>
      </w:r>
    </w:p>
    <w:p w14:paraId="34B14D8F" w14:textId="77777777" w:rsidR="00EB6785" w:rsidRDefault="00000000">
      <w:pPr>
        <w:pStyle w:val="Heading2"/>
      </w:pPr>
      <w:r>
        <w:t>Steps:</w:t>
      </w:r>
    </w:p>
    <w:p w14:paraId="10F933D4" w14:textId="77777777" w:rsidR="00EB6785" w:rsidRDefault="00000000">
      <w:r>
        <w:t>1. Connect PCs and router.</w:t>
      </w:r>
      <w:r>
        <w:br/>
        <w:t>2. Configure DHCP pool on router.</w:t>
      </w:r>
      <w:r>
        <w:br/>
        <w:t>3. PCs obtain IP automatically.</w:t>
      </w:r>
    </w:p>
    <w:p w14:paraId="43460D6E" w14:textId="77777777" w:rsidR="00EB6785" w:rsidRDefault="00000000">
      <w:pPr>
        <w:pStyle w:val="Heading2"/>
      </w:pPr>
      <w:r>
        <w:t>Router CLI Configuration:</w:t>
      </w:r>
    </w:p>
    <w:p w14:paraId="717DFE63" w14:textId="77777777" w:rsidR="00EB6785" w:rsidRDefault="00000000">
      <w:r>
        <w:t>enable</w:t>
      </w:r>
      <w:r>
        <w:br/>
        <w:t>configure terminal</w:t>
      </w:r>
      <w:r>
        <w:br/>
        <w:t>interface g0/0</w:t>
      </w:r>
      <w:r>
        <w:br/>
        <w:t xml:space="preserve"> ip address 192.168.50.1 255.255.255.0</w:t>
      </w:r>
      <w:r>
        <w:br/>
        <w:t xml:space="preserve"> no shutdown</w:t>
      </w:r>
      <w:r>
        <w:br/>
        <w:t>exit</w:t>
      </w:r>
      <w:r>
        <w:br/>
        <w:t>ip dhcp excluded-address 192.168.50.1 192.168.50.10</w:t>
      </w:r>
      <w:r>
        <w:br/>
        <w:t>ip dhcp pool OFFICE</w:t>
      </w:r>
      <w:r>
        <w:br/>
        <w:t xml:space="preserve"> network 192.168.50.0 255.255.255.0</w:t>
      </w:r>
      <w:r>
        <w:br/>
        <w:t xml:space="preserve"> default-router 192.168.50.1</w:t>
      </w:r>
      <w:r>
        <w:br/>
        <w:t xml:space="preserve"> dns-server 8.8.8.8</w:t>
      </w:r>
      <w:r>
        <w:br/>
        <w:t>end</w:t>
      </w:r>
      <w:r>
        <w:br/>
        <w:t>write</w:t>
      </w:r>
    </w:p>
    <w:p w14:paraId="09951C78" w14:textId="77777777" w:rsidR="00EB6785" w:rsidRDefault="00000000">
      <w:pPr>
        <w:pStyle w:val="Heading2"/>
      </w:pPr>
      <w:r>
        <w:t>Verification:</w:t>
      </w:r>
    </w:p>
    <w:p w14:paraId="3871EEDA" w14:textId="77777777" w:rsidR="00EB6785" w:rsidRDefault="00000000">
      <w:r>
        <w:t>Use ipconfig on PC to verify IP assignment.</w:t>
      </w:r>
    </w:p>
    <w:p w14:paraId="05E4F113" w14:textId="77777777" w:rsidR="00EB6785" w:rsidRDefault="00000000">
      <w:pPr>
        <w:pStyle w:val="Heading2"/>
      </w:pPr>
      <w:r>
        <w:t>Concept:</w:t>
      </w:r>
    </w:p>
    <w:p w14:paraId="3B010B24" w14:textId="77777777" w:rsidR="00EB6785" w:rsidRDefault="00000000">
      <w:r>
        <w:t>DHCP allows automatic IP allocation from the router.</w:t>
      </w:r>
    </w:p>
    <w:p w14:paraId="4C8D6BC4" w14:textId="77777777" w:rsidR="00E03E91" w:rsidRDefault="00E03E91"/>
    <w:p w14:paraId="1873171A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1) DHCP Lab — Router as DHCP Server (Q8)</w:t>
      </w:r>
    </w:p>
    <w:p w14:paraId="1249FEEF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Goal</w:t>
      </w:r>
    </w:p>
    <w:p w14:paraId="3BC5C9E8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Automatically assign IPs, gateway and DNS to multiple PCs on a LAN using the router as DHCP server.</w:t>
      </w:r>
    </w:p>
    <w:p w14:paraId="2DDFA653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Topology (ASCII flowchart)</w:t>
      </w:r>
    </w:p>
    <w:p w14:paraId="77FC906C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[PC1] ──┐</w:t>
      </w:r>
    </w:p>
    <w:p w14:paraId="2F3D6A02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lastRenderedPageBreak/>
        <w:t>[PC2] ──┤</w:t>
      </w:r>
    </w:p>
    <w:p w14:paraId="6218A26B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[PC3] ──┤── [Switch0] ── (Gi0/0) Router0</w:t>
      </w:r>
    </w:p>
    <w:p w14:paraId="661BDEF3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[PC4] ──┘</w:t>
      </w:r>
    </w:p>
    <w:p w14:paraId="564508B0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IP plan</w:t>
      </w:r>
    </w:p>
    <w:p w14:paraId="316B1DCE" w14:textId="77777777" w:rsidR="00E03E91" w:rsidRPr="00E03E91" w:rsidRDefault="00E03E91" w:rsidP="00E03E91">
      <w:pPr>
        <w:numPr>
          <w:ilvl w:val="0"/>
          <w:numId w:val="10"/>
        </w:numPr>
        <w:rPr>
          <w:lang w:val="en-IN"/>
        </w:rPr>
      </w:pPr>
      <w:r w:rsidRPr="00E03E91">
        <w:rPr>
          <w:lang w:val="en-IN"/>
        </w:rPr>
        <w:t xml:space="preserve">LAN network (private): </w:t>
      </w:r>
      <w:r w:rsidRPr="00E03E91">
        <w:rPr>
          <w:b/>
          <w:bCs/>
          <w:lang w:val="en-IN"/>
        </w:rPr>
        <w:t>10.10.20.0 /24</w:t>
      </w:r>
    </w:p>
    <w:p w14:paraId="756347D1" w14:textId="77777777" w:rsidR="00E03E91" w:rsidRPr="00E03E91" w:rsidRDefault="00E03E91" w:rsidP="00E03E91">
      <w:pPr>
        <w:numPr>
          <w:ilvl w:val="1"/>
          <w:numId w:val="10"/>
        </w:numPr>
        <w:rPr>
          <w:lang w:val="en-IN"/>
        </w:rPr>
      </w:pPr>
      <w:r w:rsidRPr="00E03E91">
        <w:rPr>
          <w:lang w:val="en-IN"/>
        </w:rPr>
        <w:t xml:space="preserve">Router (gateway): </w:t>
      </w:r>
      <w:r w:rsidRPr="00E03E91">
        <w:rPr>
          <w:b/>
          <w:bCs/>
          <w:lang w:val="en-IN"/>
        </w:rPr>
        <w:t>10.10.20.1 /24</w:t>
      </w:r>
      <w:r w:rsidRPr="00E03E91">
        <w:rPr>
          <w:lang w:val="en-IN"/>
        </w:rPr>
        <w:t xml:space="preserve"> (GigabitEthernet0/0)</w:t>
      </w:r>
    </w:p>
    <w:p w14:paraId="7CC710E9" w14:textId="77777777" w:rsidR="00E03E91" w:rsidRPr="00E03E91" w:rsidRDefault="00E03E91" w:rsidP="00E03E91">
      <w:pPr>
        <w:numPr>
          <w:ilvl w:val="1"/>
          <w:numId w:val="10"/>
        </w:numPr>
        <w:rPr>
          <w:lang w:val="en-IN"/>
        </w:rPr>
      </w:pPr>
      <w:r w:rsidRPr="00E03E91">
        <w:rPr>
          <w:lang w:val="en-IN"/>
        </w:rPr>
        <w:t xml:space="preserve">DHCP pool to hand out: </w:t>
      </w:r>
      <w:r w:rsidRPr="00E03E91">
        <w:rPr>
          <w:b/>
          <w:bCs/>
          <w:lang w:val="en-IN"/>
        </w:rPr>
        <w:t>10.10.20.11 – 10.10.20.200</w:t>
      </w:r>
    </w:p>
    <w:p w14:paraId="7BE0C1BD" w14:textId="77777777" w:rsidR="00E03E91" w:rsidRPr="00E03E91" w:rsidRDefault="00E03E91" w:rsidP="00E03E91">
      <w:pPr>
        <w:numPr>
          <w:ilvl w:val="0"/>
          <w:numId w:val="10"/>
        </w:numPr>
        <w:rPr>
          <w:lang w:val="en-IN"/>
        </w:rPr>
      </w:pPr>
      <w:r w:rsidRPr="00E03E91">
        <w:rPr>
          <w:lang w:val="en-IN"/>
        </w:rPr>
        <w:t xml:space="preserve">Excluded addresses: </w:t>
      </w:r>
      <w:r w:rsidRPr="00E03E91">
        <w:rPr>
          <w:b/>
          <w:bCs/>
          <w:lang w:val="en-IN"/>
        </w:rPr>
        <w:t>10.10.20.1 – 10.10.20.10</w:t>
      </w:r>
      <w:r w:rsidRPr="00E03E91">
        <w:rPr>
          <w:lang w:val="en-IN"/>
        </w:rPr>
        <w:t xml:space="preserve"> (reserved for router, servers, printers)</w:t>
      </w:r>
    </w:p>
    <w:p w14:paraId="78755CAD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Step-by-step (Packet Tracer actions)</w:t>
      </w:r>
    </w:p>
    <w:p w14:paraId="49716424" w14:textId="77777777" w:rsidR="00E03E91" w:rsidRPr="00E03E91" w:rsidRDefault="00E03E91" w:rsidP="00E03E91">
      <w:pPr>
        <w:numPr>
          <w:ilvl w:val="0"/>
          <w:numId w:val="11"/>
        </w:numPr>
        <w:rPr>
          <w:lang w:val="en-IN"/>
        </w:rPr>
      </w:pPr>
      <w:r w:rsidRPr="00E03E91">
        <w:rPr>
          <w:lang w:val="en-IN"/>
        </w:rPr>
        <w:t>Place Router0 (1941/2911), Switch0 (2960), and 4 PCs.</w:t>
      </w:r>
    </w:p>
    <w:p w14:paraId="1E1B8655" w14:textId="77777777" w:rsidR="00E03E91" w:rsidRPr="00E03E91" w:rsidRDefault="00E03E91" w:rsidP="00E03E91">
      <w:pPr>
        <w:numPr>
          <w:ilvl w:val="0"/>
          <w:numId w:val="11"/>
        </w:numPr>
        <w:rPr>
          <w:lang w:val="en-IN"/>
        </w:rPr>
      </w:pPr>
      <w:r w:rsidRPr="00E03E91">
        <w:rPr>
          <w:lang w:val="en-IN"/>
        </w:rPr>
        <w:t>Connect each PC → Switch0 (Copper straight-through). Connect Switch0 → Router0 Gi0/0 (straight-through).</w:t>
      </w:r>
    </w:p>
    <w:p w14:paraId="20FD28C6" w14:textId="77777777" w:rsidR="00E03E91" w:rsidRPr="00E03E91" w:rsidRDefault="00E03E91" w:rsidP="00E03E91">
      <w:pPr>
        <w:numPr>
          <w:ilvl w:val="0"/>
          <w:numId w:val="11"/>
        </w:numPr>
        <w:rPr>
          <w:lang w:val="en-IN"/>
        </w:rPr>
      </w:pPr>
      <w:r w:rsidRPr="00E03E91">
        <w:rPr>
          <w:lang w:val="en-IN"/>
        </w:rPr>
        <w:t>Power devices on (default). No PoE needed for PCs.</w:t>
      </w:r>
    </w:p>
    <w:p w14:paraId="2B11E8C1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Router CLI — copy/paste</w:t>
      </w:r>
    </w:p>
    <w:p w14:paraId="691B101F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enable</w:t>
      </w:r>
    </w:p>
    <w:p w14:paraId="4E467790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configure terminal</w:t>
      </w:r>
    </w:p>
    <w:p w14:paraId="0065A449" w14:textId="77777777" w:rsidR="00E03E91" w:rsidRPr="00E03E91" w:rsidRDefault="00E03E91" w:rsidP="00E03E91">
      <w:pPr>
        <w:rPr>
          <w:lang w:val="en-IN"/>
        </w:rPr>
      </w:pPr>
    </w:p>
    <w:p w14:paraId="565C373F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! 1) Configure LAN interface (gateway)</w:t>
      </w:r>
    </w:p>
    <w:p w14:paraId="2AC0449B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interface GigabitEthernet0/0</w:t>
      </w:r>
    </w:p>
    <w:p w14:paraId="2D14B292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description TO_LAN</w:t>
      </w:r>
    </w:p>
    <w:p w14:paraId="0E1350BA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ip address 10.10.20.1 255.255.255.0</w:t>
      </w:r>
    </w:p>
    <w:p w14:paraId="160CA034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no shutdown</w:t>
      </w:r>
    </w:p>
    <w:p w14:paraId="7D6A99F1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exit</w:t>
      </w:r>
    </w:p>
    <w:p w14:paraId="7DA0B572" w14:textId="77777777" w:rsidR="00E03E91" w:rsidRPr="00E03E91" w:rsidRDefault="00E03E91" w:rsidP="00E03E91">
      <w:pPr>
        <w:rPr>
          <w:lang w:val="en-IN"/>
        </w:rPr>
      </w:pPr>
    </w:p>
    <w:p w14:paraId="195DE335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! 2) Exclude reserved addresses from DHCP</w:t>
      </w:r>
    </w:p>
    <w:p w14:paraId="41E2276B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ip dhcp excluded-address 10.10.20.1 10.10.20.10</w:t>
      </w:r>
    </w:p>
    <w:p w14:paraId="1C0F126F" w14:textId="77777777" w:rsidR="00E03E91" w:rsidRPr="00E03E91" w:rsidRDefault="00E03E91" w:rsidP="00E03E91">
      <w:pPr>
        <w:rPr>
          <w:lang w:val="en-IN"/>
        </w:rPr>
      </w:pPr>
    </w:p>
    <w:p w14:paraId="0942E8A5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! 3) Create DHCP pool</w:t>
      </w:r>
    </w:p>
    <w:p w14:paraId="66E3BDE2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ip dhcp pool OFFICE</w:t>
      </w:r>
    </w:p>
    <w:p w14:paraId="49F86CEE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network 10.10.20.0 255.255.255.0</w:t>
      </w:r>
    </w:p>
    <w:p w14:paraId="5A77BA87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default-router 10.10.20.1</w:t>
      </w:r>
    </w:p>
    <w:p w14:paraId="3E3BC59A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dns-server 8.8.8.8</w:t>
      </w:r>
    </w:p>
    <w:p w14:paraId="161888C1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 xml:space="preserve"> lease 7</w:t>
      </w:r>
    </w:p>
    <w:p w14:paraId="4643057E" w14:textId="77777777" w:rsidR="00E03E91" w:rsidRPr="00E03E91" w:rsidRDefault="00E03E91" w:rsidP="00E03E91">
      <w:pPr>
        <w:rPr>
          <w:lang w:val="en-IN"/>
        </w:rPr>
      </w:pPr>
    </w:p>
    <w:p w14:paraId="14368127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end</w:t>
      </w:r>
    </w:p>
    <w:p w14:paraId="0A05687F" w14:textId="77777777" w:rsidR="00E03E91" w:rsidRPr="00E03E91" w:rsidRDefault="00E03E91" w:rsidP="00E03E91">
      <w:pPr>
        <w:rPr>
          <w:lang w:val="en-IN"/>
        </w:rPr>
      </w:pPr>
      <w:r w:rsidRPr="00E03E91">
        <w:rPr>
          <w:lang w:val="en-IN"/>
        </w:rPr>
        <w:t>write</w:t>
      </w:r>
    </w:p>
    <w:p w14:paraId="0C8693E0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What each command does (plain language)</w:t>
      </w:r>
    </w:p>
    <w:p w14:paraId="21E3B3A5" w14:textId="77777777" w:rsidR="00E03E91" w:rsidRPr="00E03E91" w:rsidRDefault="00E03E91" w:rsidP="00E03E91">
      <w:pPr>
        <w:numPr>
          <w:ilvl w:val="0"/>
          <w:numId w:val="12"/>
        </w:numPr>
        <w:rPr>
          <w:lang w:val="en-IN"/>
        </w:rPr>
      </w:pPr>
      <w:r w:rsidRPr="00E03E91">
        <w:rPr>
          <w:lang w:val="en-IN"/>
        </w:rPr>
        <w:t>interface GigabitEthernet0/0 ... ip address 10.10.20.1 255.255.255.0 sets the router’s LAN IP (the gateway).</w:t>
      </w:r>
    </w:p>
    <w:p w14:paraId="376F8E6B" w14:textId="77777777" w:rsidR="00E03E91" w:rsidRPr="00E03E91" w:rsidRDefault="00E03E91" w:rsidP="00E03E91">
      <w:pPr>
        <w:numPr>
          <w:ilvl w:val="0"/>
          <w:numId w:val="12"/>
        </w:numPr>
        <w:rPr>
          <w:lang w:val="en-IN"/>
        </w:rPr>
      </w:pPr>
      <w:r w:rsidRPr="00E03E91">
        <w:rPr>
          <w:lang w:val="en-IN"/>
        </w:rPr>
        <w:t>ip dhcp excluded-address 10.10.20.1 10.10.20.10 prevents the DHCP server from handing out .1–.10.</w:t>
      </w:r>
    </w:p>
    <w:p w14:paraId="4DB771AB" w14:textId="77777777" w:rsidR="00E03E91" w:rsidRPr="00E03E91" w:rsidRDefault="00E03E91" w:rsidP="00E03E91">
      <w:pPr>
        <w:numPr>
          <w:ilvl w:val="0"/>
          <w:numId w:val="12"/>
        </w:numPr>
        <w:rPr>
          <w:lang w:val="en-IN"/>
        </w:rPr>
      </w:pPr>
      <w:r w:rsidRPr="00E03E91">
        <w:rPr>
          <w:lang w:val="en-IN"/>
        </w:rPr>
        <w:t>ip dhcp pool OFFICE + network defines the DHCP scope (which network and mask to serve).</w:t>
      </w:r>
    </w:p>
    <w:p w14:paraId="11907BF3" w14:textId="77777777" w:rsidR="00E03E91" w:rsidRPr="00E03E91" w:rsidRDefault="00E03E91" w:rsidP="00E03E91">
      <w:pPr>
        <w:numPr>
          <w:ilvl w:val="0"/>
          <w:numId w:val="12"/>
        </w:numPr>
        <w:rPr>
          <w:lang w:val="en-IN"/>
        </w:rPr>
      </w:pPr>
      <w:r w:rsidRPr="00E03E91">
        <w:rPr>
          <w:lang w:val="en-IN"/>
        </w:rPr>
        <w:t>default-router tells clients what gateway to use.</w:t>
      </w:r>
    </w:p>
    <w:p w14:paraId="6EEFD00C" w14:textId="77777777" w:rsidR="00E03E91" w:rsidRPr="00E03E91" w:rsidRDefault="00E03E91" w:rsidP="00E03E91">
      <w:pPr>
        <w:numPr>
          <w:ilvl w:val="0"/>
          <w:numId w:val="12"/>
        </w:numPr>
        <w:rPr>
          <w:lang w:val="en-IN"/>
        </w:rPr>
      </w:pPr>
      <w:r w:rsidRPr="00E03E91">
        <w:rPr>
          <w:lang w:val="en-IN"/>
        </w:rPr>
        <w:t>dns-server tells clients a DNS server.</w:t>
      </w:r>
    </w:p>
    <w:p w14:paraId="010D5419" w14:textId="77777777" w:rsidR="00E03E91" w:rsidRPr="00E03E91" w:rsidRDefault="00E03E91" w:rsidP="00E03E91">
      <w:pPr>
        <w:numPr>
          <w:ilvl w:val="0"/>
          <w:numId w:val="12"/>
        </w:numPr>
        <w:rPr>
          <w:lang w:val="en-IN"/>
        </w:rPr>
      </w:pPr>
      <w:r w:rsidRPr="00E03E91">
        <w:rPr>
          <w:lang w:val="en-IN"/>
        </w:rPr>
        <w:t>lease 7 sets lease duration to 7 days (optional).</w:t>
      </w:r>
    </w:p>
    <w:p w14:paraId="776000BF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PC configuration (Packet Tracer GUI)</w:t>
      </w:r>
    </w:p>
    <w:p w14:paraId="39098C09" w14:textId="77777777" w:rsidR="00E03E91" w:rsidRPr="00E03E91" w:rsidRDefault="00E03E91" w:rsidP="00E03E91">
      <w:pPr>
        <w:numPr>
          <w:ilvl w:val="0"/>
          <w:numId w:val="13"/>
        </w:numPr>
        <w:rPr>
          <w:lang w:val="en-IN"/>
        </w:rPr>
      </w:pPr>
      <w:r w:rsidRPr="00E03E91">
        <w:rPr>
          <w:lang w:val="en-IN"/>
        </w:rPr>
        <w:t xml:space="preserve">On each PC: Desktop → IP Configuration → select </w:t>
      </w:r>
      <w:r w:rsidRPr="00E03E91">
        <w:rPr>
          <w:b/>
          <w:bCs/>
          <w:lang w:val="en-IN"/>
        </w:rPr>
        <w:t>DHCP</w:t>
      </w:r>
      <w:r w:rsidRPr="00E03E91">
        <w:rPr>
          <w:lang w:val="en-IN"/>
        </w:rPr>
        <w:t>. Wait a few seconds.</w:t>
      </w:r>
    </w:p>
    <w:p w14:paraId="3E4E02D2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Verification (commands &amp; GUI)</w:t>
      </w:r>
    </w:p>
    <w:p w14:paraId="51CF0C0D" w14:textId="77777777" w:rsidR="00E03E91" w:rsidRPr="00E03E91" w:rsidRDefault="00E03E91" w:rsidP="00E03E91">
      <w:pPr>
        <w:numPr>
          <w:ilvl w:val="0"/>
          <w:numId w:val="14"/>
        </w:numPr>
        <w:rPr>
          <w:lang w:val="en-IN"/>
        </w:rPr>
      </w:pPr>
      <w:r w:rsidRPr="00E03E91">
        <w:rPr>
          <w:lang w:val="en-IN"/>
        </w:rPr>
        <w:t>On Router:</w:t>
      </w:r>
    </w:p>
    <w:p w14:paraId="0F0E3FCB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t>show ip dhcp binding — lists active leases. Expected lines like:</w:t>
      </w:r>
    </w:p>
    <w:p w14:paraId="30B205E5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t>IP address        Client-ID/Lease</w:t>
      </w:r>
    </w:p>
    <w:p w14:paraId="3898F00B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t>10.10.20.11       0100.50b6.xxxxxx</w:t>
      </w:r>
    </w:p>
    <w:p w14:paraId="5E3DA545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lastRenderedPageBreak/>
        <w:t>10.10.20.12       0100.50b6.yyyyyy</w:t>
      </w:r>
    </w:p>
    <w:p w14:paraId="7DFA28A5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t>show ip dhcp pool — shows pool usage (addresses used / free).</w:t>
      </w:r>
    </w:p>
    <w:p w14:paraId="00F64751" w14:textId="77777777" w:rsidR="00E03E91" w:rsidRPr="00E03E91" w:rsidRDefault="00E03E91" w:rsidP="00E03E91">
      <w:pPr>
        <w:numPr>
          <w:ilvl w:val="0"/>
          <w:numId w:val="14"/>
        </w:numPr>
        <w:rPr>
          <w:lang w:val="en-IN"/>
        </w:rPr>
      </w:pPr>
      <w:r w:rsidRPr="00E03E91">
        <w:rPr>
          <w:lang w:val="en-IN"/>
        </w:rPr>
        <w:t>On PC:</w:t>
      </w:r>
    </w:p>
    <w:p w14:paraId="031AAE32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t>Desktop → Command Prompt → ipconfig — should show IPv4 = 10.10.20.11 (or .12 etc), Mask = 255.255.255.0, Gateway = 10.10.20.1, DNS = 8.8.8.8.</w:t>
      </w:r>
    </w:p>
    <w:p w14:paraId="31995762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t>ping 10.10.20.1 (gateway) → should reply.</w:t>
      </w:r>
    </w:p>
    <w:p w14:paraId="62BA17D0" w14:textId="77777777" w:rsidR="00E03E91" w:rsidRPr="00E03E91" w:rsidRDefault="00E03E91" w:rsidP="00E03E91">
      <w:pPr>
        <w:numPr>
          <w:ilvl w:val="1"/>
          <w:numId w:val="14"/>
        </w:numPr>
        <w:rPr>
          <w:lang w:val="en-IN"/>
        </w:rPr>
      </w:pPr>
      <w:r w:rsidRPr="00E03E91">
        <w:rPr>
          <w:lang w:val="en-IN"/>
        </w:rPr>
        <w:t>ping 10.10.20.12 (another PC) → should reply.</w:t>
      </w:r>
    </w:p>
    <w:p w14:paraId="18306384" w14:textId="77777777" w:rsidR="00E03E91" w:rsidRPr="00E03E91" w:rsidRDefault="00E03E91" w:rsidP="00E03E91">
      <w:pPr>
        <w:rPr>
          <w:b/>
          <w:bCs/>
          <w:lang w:val="en-IN"/>
        </w:rPr>
      </w:pPr>
      <w:r w:rsidRPr="00E03E91">
        <w:rPr>
          <w:b/>
          <w:bCs/>
          <w:lang w:val="en-IN"/>
        </w:rPr>
        <w:t>Troubleshooting checklist</w:t>
      </w:r>
    </w:p>
    <w:p w14:paraId="13666BC3" w14:textId="77777777" w:rsidR="00E03E91" w:rsidRPr="00E03E91" w:rsidRDefault="00E03E91" w:rsidP="00E03E91">
      <w:pPr>
        <w:numPr>
          <w:ilvl w:val="0"/>
          <w:numId w:val="15"/>
        </w:numPr>
        <w:rPr>
          <w:lang w:val="en-IN"/>
        </w:rPr>
      </w:pPr>
      <w:r w:rsidRPr="00E03E91">
        <w:rPr>
          <w:lang w:val="en-IN"/>
        </w:rPr>
        <w:t>If PC shows 169.254.x.x:</w:t>
      </w:r>
    </w:p>
    <w:p w14:paraId="5B40E324" w14:textId="77777777" w:rsidR="00E03E91" w:rsidRPr="00E03E91" w:rsidRDefault="00E03E91" w:rsidP="00E03E91">
      <w:pPr>
        <w:numPr>
          <w:ilvl w:val="1"/>
          <w:numId w:val="15"/>
        </w:numPr>
        <w:rPr>
          <w:lang w:val="en-IN"/>
        </w:rPr>
      </w:pPr>
      <w:r w:rsidRPr="00E03E91">
        <w:rPr>
          <w:lang w:val="en-IN"/>
        </w:rPr>
        <w:t>Check show ip dhcp binding — empty? DHCP not serving → verify pool exists.</w:t>
      </w:r>
    </w:p>
    <w:p w14:paraId="6356CAF8" w14:textId="77777777" w:rsidR="00E03E91" w:rsidRPr="00E03E91" w:rsidRDefault="00E03E91" w:rsidP="00E03E91">
      <w:pPr>
        <w:numPr>
          <w:ilvl w:val="1"/>
          <w:numId w:val="15"/>
        </w:numPr>
        <w:rPr>
          <w:lang w:val="en-IN"/>
        </w:rPr>
      </w:pPr>
      <w:r w:rsidRPr="00E03E91">
        <w:rPr>
          <w:lang w:val="en-IN"/>
        </w:rPr>
        <w:t>Check switch and router interface status: show ip interface brief → Gi0/0 must be up up.</w:t>
      </w:r>
    </w:p>
    <w:p w14:paraId="13B585B5" w14:textId="77777777" w:rsidR="00E03E91" w:rsidRPr="00E03E91" w:rsidRDefault="00E03E91" w:rsidP="00E03E91">
      <w:pPr>
        <w:numPr>
          <w:ilvl w:val="1"/>
          <w:numId w:val="15"/>
        </w:numPr>
        <w:rPr>
          <w:lang w:val="en-IN"/>
        </w:rPr>
      </w:pPr>
      <w:r w:rsidRPr="00E03E91">
        <w:rPr>
          <w:lang w:val="en-IN"/>
        </w:rPr>
        <w:t>Did you exclude the wrong range? Make sure the pool network is correct.</w:t>
      </w:r>
    </w:p>
    <w:p w14:paraId="35D71CAA" w14:textId="77777777" w:rsidR="00E03E91" w:rsidRPr="00E03E91" w:rsidRDefault="00E03E91" w:rsidP="00E03E91">
      <w:pPr>
        <w:numPr>
          <w:ilvl w:val="0"/>
          <w:numId w:val="15"/>
        </w:numPr>
        <w:rPr>
          <w:lang w:val="en-IN"/>
        </w:rPr>
      </w:pPr>
      <w:r w:rsidRPr="00E03E91">
        <w:rPr>
          <w:lang w:val="en-IN"/>
        </w:rPr>
        <w:t>If gateway not reachable: ensure no shutdown on Gi0/0 and correct cable type.</w:t>
      </w:r>
    </w:p>
    <w:p w14:paraId="15DA900F" w14:textId="77777777" w:rsidR="00E03E91" w:rsidRDefault="00E03E91"/>
    <w:sectPr w:rsidR="00E03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33EDC"/>
    <w:multiLevelType w:val="multilevel"/>
    <w:tmpl w:val="913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8762A"/>
    <w:multiLevelType w:val="multilevel"/>
    <w:tmpl w:val="062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B53F4"/>
    <w:multiLevelType w:val="multilevel"/>
    <w:tmpl w:val="1A48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226B8F"/>
    <w:multiLevelType w:val="multilevel"/>
    <w:tmpl w:val="227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0302C"/>
    <w:multiLevelType w:val="multilevel"/>
    <w:tmpl w:val="74A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76340"/>
    <w:multiLevelType w:val="multilevel"/>
    <w:tmpl w:val="CB9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053648">
    <w:abstractNumId w:val="8"/>
  </w:num>
  <w:num w:numId="2" w16cid:durableId="1305894569">
    <w:abstractNumId w:val="6"/>
  </w:num>
  <w:num w:numId="3" w16cid:durableId="1526989222">
    <w:abstractNumId w:val="5"/>
  </w:num>
  <w:num w:numId="4" w16cid:durableId="1442724695">
    <w:abstractNumId w:val="4"/>
  </w:num>
  <w:num w:numId="5" w16cid:durableId="1794908431">
    <w:abstractNumId w:val="7"/>
  </w:num>
  <w:num w:numId="6" w16cid:durableId="548107339">
    <w:abstractNumId w:val="3"/>
  </w:num>
  <w:num w:numId="7" w16cid:durableId="1442335571">
    <w:abstractNumId w:val="2"/>
  </w:num>
  <w:num w:numId="8" w16cid:durableId="522600095">
    <w:abstractNumId w:val="1"/>
  </w:num>
  <w:num w:numId="9" w16cid:durableId="2028213885">
    <w:abstractNumId w:val="0"/>
  </w:num>
  <w:num w:numId="10" w16cid:durableId="611715471">
    <w:abstractNumId w:val="14"/>
  </w:num>
  <w:num w:numId="11" w16cid:durableId="243346507">
    <w:abstractNumId w:val="11"/>
  </w:num>
  <w:num w:numId="12" w16cid:durableId="1187214872">
    <w:abstractNumId w:val="9"/>
  </w:num>
  <w:num w:numId="13" w16cid:durableId="224144138">
    <w:abstractNumId w:val="10"/>
  </w:num>
  <w:num w:numId="14" w16cid:durableId="1790397407">
    <w:abstractNumId w:val="12"/>
  </w:num>
  <w:num w:numId="15" w16cid:durableId="16663254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0E2"/>
    <w:rsid w:val="00AA1D8D"/>
    <w:rsid w:val="00B47730"/>
    <w:rsid w:val="00CB0664"/>
    <w:rsid w:val="00E03E91"/>
    <w:rsid w:val="00EB67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035EE"/>
  <w14:defaultImageDpi w14:val="300"/>
  <w15:docId w15:val="{668C1FEE-6B3B-49F5-BE28-A6F5F514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 Maitray</cp:lastModifiedBy>
  <cp:revision>2</cp:revision>
  <dcterms:created xsi:type="dcterms:W3CDTF">2013-12-23T23:15:00Z</dcterms:created>
  <dcterms:modified xsi:type="dcterms:W3CDTF">2025-11-05T02:57:00Z</dcterms:modified>
  <cp:category/>
</cp:coreProperties>
</file>