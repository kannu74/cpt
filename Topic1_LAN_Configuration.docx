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 Configuration (Switch/Hub)</w:t>
      </w:r>
    </w:p>
    <w:p>
      <w:r>
        <w:t>Question: A small office has four computers that need to share files through a switch.</w:t>
      </w:r>
    </w:p>
    <w:p>
      <w:pPr>
        <w:pStyle w:val="Heading2"/>
      </w:pPr>
      <w:r>
        <w:t>Topology Flowchart:</w:t>
      </w:r>
    </w:p>
    <w:p>
      <w:r>
        <w:t>[PC0] ──┐</w:t>
        <w:br/>
        <w:t>[PC1] ──┤</w:t>
        <w:br/>
        <w:t>[PC2] ──┤── [Switch0]</w:t>
        <w:br/>
        <w:t>[PC3] ──┘</w:t>
      </w:r>
    </w:p>
    <w:p>
      <w:pPr>
        <w:pStyle w:val="Heading2"/>
      </w:pPr>
      <w:r>
        <w:t>Steps:</w:t>
      </w:r>
    </w:p>
    <w:p>
      <w:r>
        <w:t>1. Add 1 switch (2960) and 4 PCs.</w:t>
        <w:br/>
        <w:t>2. Connect all PCs to the switch using Straight-Through cables.</w:t>
        <w:br/>
        <w:t>3. Assign IP addresses: PC0-192.168.1.2, PC1-192.168.1.3, PC2-192.168.1.4, PC3-192.168.1.5.</w:t>
        <w:br/>
        <w:t>4. Ping between PCs to verify communication.</w:t>
      </w:r>
    </w:p>
    <w:p>
      <w:pPr>
        <w:pStyle w:val="Heading2"/>
      </w:pPr>
      <w:r>
        <w:t>Verification:</w:t>
      </w:r>
    </w:p>
    <w:p>
      <w:r>
        <w:t>Ping other PCs to confirm connectivity.</w:t>
      </w:r>
    </w:p>
    <w:p>
      <w:pPr>
        <w:pStyle w:val="Heading2"/>
      </w:pPr>
      <w:r>
        <w:t>Concept:</w:t>
      </w:r>
    </w:p>
    <w:p>
      <w:r>
        <w:t>LAN connects multiple computers in a single network using a switch.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